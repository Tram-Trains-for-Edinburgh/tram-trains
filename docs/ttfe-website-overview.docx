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250B4" w14:textId="57EC84FC" w:rsidR="00622FE6" w:rsidRDefault="00000000" w:rsidP="000941EF">
      <w:pPr>
        <w:pStyle w:val="Heading1"/>
      </w:pPr>
      <w:proofErr w:type="spellStart"/>
      <w:r>
        <w:t>TTfE</w:t>
      </w:r>
      <w:proofErr w:type="spellEnd"/>
      <w:r>
        <w:t xml:space="preserve"> Website</w:t>
      </w:r>
      <w:r w:rsidR="000941EF">
        <w:t xml:space="preserve"> </w:t>
      </w:r>
      <w:r>
        <w:t>Briefing Note</w:t>
      </w:r>
    </w:p>
    <w:p w14:paraId="247ECCAE" w14:textId="41B8160E" w:rsidR="00622FE6" w:rsidRDefault="00000000">
      <w:pPr>
        <w:spacing w:after="160"/>
      </w:pPr>
      <w:proofErr w:type="gramStart"/>
      <w:r>
        <w:rPr>
          <w:i/>
          <w:sz w:val="18"/>
        </w:rPr>
        <w:t>ttfe.org.uk  |</w:t>
      </w:r>
      <w:proofErr w:type="gramEnd"/>
      <w:r>
        <w:rPr>
          <w:i/>
          <w:sz w:val="18"/>
        </w:rPr>
        <w:t xml:space="preserve">  briefing for the TTfE team</w:t>
      </w:r>
    </w:p>
    <w:p w14:paraId="2F7EE709" w14:textId="77777777" w:rsidR="00622FE6" w:rsidRDefault="00000000" w:rsidP="000941EF">
      <w:pPr>
        <w:pStyle w:val="Heading2"/>
      </w:pPr>
      <w:r>
        <w:t>Purpose</w:t>
      </w:r>
    </w:p>
    <w:p w14:paraId="3272041C" w14:textId="77777777" w:rsidR="00622FE6" w:rsidRDefault="00000000">
      <w:pPr>
        <w:spacing w:after="60"/>
      </w:pPr>
      <w:r>
        <w:t>This note summarises how the Tram Trains for Edinburgh website is built, hosted and maintained, the reasons behind the technical choices, and the ongoing costs. It is aimed at committee members and volunteers who are not closely involved in the technical side of the campaign.</w:t>
      </w:r>
    </w:p>
    <w:p w14:paraId="5B1476B8" w14:textId="77777777" w:rsidR="00622FE6" w:rsidRDefault="00000000" w:rsidP="000941EF">
      <w:pPr>
        <w:pStyle w:val="Heading2"/>
      </w:pPr>
      <w:r>
        <w:t>How the website works</w:t>
      </w:r>
    </w:p>
    <w:p w14:paraId="3B1B54CC" w14:textId="3CA95A35" w:rsidR="00622FE6" w:rsidRDefault="00000000">
      <w:pPr>
        <w:spacing w:after="60"/>
      </w:pPr>
      <w:r>
        <w:t>The website is a set of plain web pages (HTML). There is no database or server program to keep running</w:t>
      </w:r>
      <w:r w:rsidR="00DC7F41">
        <w:t xml:space="preserve">, </w:t>
      </w:r>
      <w:r>
        <w:t>just files that are delivered to visitors. Content is written in simple text files and automatically turned into styled pages by a tool called Eleventy each time a change is made.</w:t>
      </w:r>
    </w:p>
    <w:p w14:paraId="2290FBCA" w14:textId="77777777" w:rsidR="00622FE6" w:rsidRDefault="00000000">
      <w:pPr>
        <w:spacing w:after="60"/>
      </w:pPr>
      <w:r>
        <w:t>News posts are managed through Decap CMS, a visual editor reached at ttfe.org.uk/admin/. Editors log in with their GitHub account; posts save back to our code repository and the site rebuilds itself within a minute or so.</w:t>
      </w:r>
    </w:p>
    <w:p w14:paraId="2F183A84" w14:textId="77777777" w:rsidR="00622FE6" w:rsidRDefault="00000000" w:rsidP="000941EF">
      <w:pPr>
        <w:pStyle w:val="Heading2"/>
      </w:pPr>
      <w:r>
        <w:t>How it is hosted</w:t>
      </w:r>
    </w:p>
    <w:p w14:paraId="4F89B464" w14:textId="77777777" w:rsidR="00622FE6" w:rsidRDefault="00000000">
      <w:pPr>
        <w:spacing w:after="60"/>
      </w:pPr>
      <w:r>
        <w:t>The site is hosted on Cloudflare Pages. Our source code lives on GitHub under the Tram-Trains-for-Edinburgh organisation. Every change pushed to GitHub (by an editor, a volunteer, or the CMS) triggers Cloudflare to rebuild and publish the site automatically, worldwide, within roughly a minute.</w:t>
      </w:r>
    </w:p>
    <w:p w14:paraId="70DA4361" w14:textId="77777777" w:rsidR="00622FE6" w:rsidRDefault="00000000">
      <w:pPr>
        <w:spacing w:after="60"/>
      </w:pPr>
      <w:r>
        <w:t>Form submissions (contact and membership) are handled by small serverless functions running on Cloudflare, which use the Resend email service to deliver each submission to the campaign inbox. Cloudflare Turnstile is used to block spam.</w:t>
      </w:r>
    </w:p>
    <w:p w14:paraId="0057E564" w14:textId="77777777" w:rsidR="00622FE6" w:rsidRDefault="00000000" w:rsidP="000941EF">
      <w:pPr>
        <w:pStyle w:val="Heading2"/>
      </w:pPr>
      <w:r>
        <w:t>Why this technology was chosen</w:t>
      </w:r>
    </w:p>
    <w:p w14:paraId="4707D843" w14:textId="77777777" w:rsidR="00622FE6" w:rsidRDefault="00000000">
      <w:pPr>
        <w:pStyle w:val="ListBullet"/>
        <w:spacing w:after="20"/>
      </w:pPr>
      <w:r>
        <w:t>Longevity: static sites can be handed to a new maintainer with minimal fuss and will keep working for years without attention.</w:t>
      </w:r>
    </w:p>
    <w:p w14:paraId="13005F41" w14:textId="77777777" w:rsidR="00622FE6" w:rsidRDefault="00000000">
      <w:pPr>
        <w:pStyle w:val="ListBullet"/>
        <w:spacing w:after="20"/>
      </w:pPr>
      <w:r>
        <w:t>No lock-in to any one supplier: the site can be moved to a different host in a matter of hours if Cloudflare ever becomes unsuitable.</w:t>
      </w:r>
    </w:p>
    <w:p w14:paraId="10530B78" w14:textId="77777777" w:rsidR="00622FE6" w:rsidRDefault="00000000">
      <w:pPr>
        <w:pStyle w:val="ListBullet"/>
        <w:spacing w:after="20"/>
      </w:pPr>
      <w:r>
        <w:t>Campaign-friendly editing: non-technical volunteers can add news posts through a browser without touching code.</w:t>
      </w:r>
    </w:p>
    <w:p w14:paraId="5CEBBFAD" w14:textId="77777777" w:rsidR="00622FE6" w:rsidRDefault="00000000">
      <w:pPr>
        <w:pStyle w:val="ListBullet"/>
        <w:spacing w:after="20"/>
      </w:pPr>
      <w:r>
        <w:t>Security: with no database and no server program, there is very little to attack or patch.</w:t>
      </w:r>
    </w:p>
    <w:p w14:paraId="5B253BD1" w14:textId="77777777" w:rsidR="00622FE6" w:rsidRDefault="00000000">
      <w:pPr>
        <w:pStyle w:val="ListBullet"/>
        <w:spacing w:after="20"/>
      </w:pPr>
      <w:r>
        <w:t>Predictable cost: static hosting at our scale is free. We do not risk a surprise bill driven by traffic or usage.</w:t>
      </w:r>
    </w:p>
    <w:p w14:paraId="3E74B750" w14:textId="77777777" w:rsidR="00622FE6" w:rsidRDefault="00000000" w:rsidP="000941EF">
      <w:pPr>
        <w:pStyle w:val="Heading2"/>
      </w:pPr>
      <w:r>
        <w:t>Strengths in plain terms</w:t>
      </w:r>
    </w:p>
    <w:p w14:paraId="1EA9519B" w14:textId="77777777" w:rsidR="00622FE6" w:rsidRDefault="00000000">
      <w:pPr>
        <w:pStyle w:val="ListBullet"/>
        <w:spacing w:after="20"/>
      </w:pPr>
      <w:r>
        <w:t>Fast and reliable: served from Cloudflare's global network, pages load quickly and the site stays up even under sudden traffic (e.g. press coverage).</w:t>
      </w:r>
    </w:p>
    <w:p w14:paraId="60AC5D1B" w14:textId="77777777" w:rsidR="00622FE6" w:rsidRDefault="00000000">
      <w:pPr>
        <w:pStyle w:val="ListBullet"/>
        <w:spacing w:after="20"/>
      </w:pPr>
      <w:r>
        <w:lastRenderedPageBreak/>
        <w:t>Always up to date: edits appear on the live site within about a minute.</w:t>
      </w:r>
    </w:p>
    <w:p w14:paraId="4F7CBEAF" w14:textId="77777777" w:rsidR="00622FE6" w:rsidRDefault="00000000">
      <w:pPr>
        <w:pStyle w:val="ListBullet"/>
        <w:spacing w:after="20"/>
      </w:pPr>
      <w:r>
        <w:t>Accountable: every change is logged on GitHub with the editor's name and time, providing an audit trail.</w:t>
      </w:r>
    </w:p>
    <w:p w14:paraId="7FAC0C4C" w14:textId="77777777" w:rsidR="00622FE6" w:rsidRDefault="00000000">
      <w:pPr>
        <w:pStyle w:val="ListBullet"/>
        <w:spacing w:after="20"/>
      </w:pPr>
      <w:r>
        <w:t>Portable: all content, styling and code are in files we own. Nothing is trapped inside a proprietary platform.</w:t>
      </w:r>
    </w:p>
    <w:p w14:paraId="0660BFD1" w14:textId="77777777" w:rsidR="00622FE6" w:rsidRDefault="00000000" w:rsidP="000941EF">
      <w:pPr>
        <w:pStyle w:val="Heading2"/>
      </w:pPr>
      <w:r>
        <w:t>Open and transparent</w:t>
      </w:r>
    </w:p>
    <w:p w14:paraId="48AB604F" w14:textId="77777777" w:rsidR="00622FE6" w:rsidRDefault="00000000">
      <w:pPr>
        <w:spacing w:after="60"/>
      </w:pPr>
      <w:r>
        <w:t>The source code and content for the website are maintained in a public GitHub repository at https://github.com/Tram-Trains-for-Edinburgh/tram-trains. Anyone can inspect how the site is built, review its history, or raise issues. Publishing the repository openly reinforces the campaign's transparent, community-led, community-driven approach: there are no hidden systems, and the site could be picked up and continued by any supporter with the relevant skills.</w:t>
      </w:r>
    </w:p>
    <w:p w14:paraId="719A970E" w14:textId="77777777" w:rsidR="00622FE6" w:rsidRDefault="00000000" w:rsidP="000941EF">
      <w:pPr>
        <w:pStyle w:val="Heading2"/>
      </w:pPr>
      <w:r>
        <w:t>Domain choice (ttfe.org.uk, not ttfe.co.uk)</w:t>
      </w:r>
    </w:p>
    <w:p w14:paraId="52A1E48D" w14:textId="77777777" w:rsidR="00622FE6" w:rsidRDefault="00000000">
      <w:pPr>
        <w:spacing w:after="60"/>
      </w:pPr>
      <w:r>
        <w:t xml:space="preserve">The campaign uses </w:t>
      </w:r>
      <w:proofErr w:type="gramStart"/>
      <w:r>
        <w:t>the .</w:t>
      </w:r>
      <w:proofErr w:type="gramEnd"/>
      <w:r>
        <w:t>org.uk domain because TTfE is a volunteer, non-commercial organisation. In the UK, .co.uk is associated with commercial enterprises, whereas .org.uk is the conventional suffix for campaign groups, charities, and community organisations. The .org.uk domain better signals the campaign's non-profit character and helps build trust with the public, politicians, and press.</w:t>
      </w:r>
    </w:p>
    <w:p w14:paraId="27C9E7CA" w14:textId="77777777" w:rsidR="00622FE6" w:rsidRDefault="00000000">
      <w:pPr>
        <w:spacing w:after="60"/>
      </w:pPr>
      <w:r>
        <w:t>It also signals intent to donors and to platforms that list or support non-profits (for example Goodstack, and the Charities Aid Foundation in Scotland), which generally expect non-commercial branding and a non-commercial domain.</w:t>
      </w:r>
    </w:p>
    <w:p w14:paraId="07CDFFD0" w14:textId="77777777" w:rsidR="00622FE6" w:rsidRDefault="00000000">
      <w:pPr>
        <w:spacing w:after="60"/>
      </w:pPr>
      <w:r>
        <w:t>To avoid losing anyone who still has the old address bookmarked or printed on earlier material, all traffic to ttfe.co.uk will be redirected automatically to ttfe.org.uk. Visitors typing, clicking, or searching for the .co.uk domain will arrive at the correct site without needing to do anything.</w:t>
      </w:r>
    </w:p>
    <w:p w14:paraId="04DB705C" w14:textId="77777777" w:rsidR="00622FE6" w:rsidRDefault="00000000">
      <w:pPr>
        <w:spacing w:before="80" w:after="20"/>
      </w:pPr>
      <w:r>
        <w:rPr>
          <w:b/>
          <w:color w:val="012440"/>
          <w:sz w:val="21"/>
        </w:rPr>
        <w:t>Costs</w:t>
      </w:r>
    </w:p>
    <w:p w14:paraId="717229D3" w14:textId="77777777" w:rsidR="00622FE6" w:rsidRDefault="00000000">
      <w:pPr>
        <w:spacing w:after="60"/>
      </w:pPr>
      <w:r>
        <w:t>The website currently operates at no cost. All services used are on free tiers that comfortably exceed our anticipated usage:</w:t>
      </w:r>
    </w:p>
    <w:p w14:paraId="43BB6A87" w14:textId="77777777" w:rsidR="00622FE6" w:rsidRDefault="00000000">
      <w:pPr>
        <w:pStyle w:val="ListBullet"/>
        <w:spacing w:after="20"/>
      </w:pPr>
      <w:r>
        <w:t>Cloudflare Pages (hosting): free — unlimited bandwidth at our traffic levels.</w:t>
      </w:r>
    </w:p>
    <w:p w14:paraId="07F2A605" w14:textId="77777777" w:rsidR="00622FE6" w:rsidRDefault="00000000">
      <w:pPr>
        <w:pStyle w:val="ListBullet"/>
        <w:spacing w:after="20"/>
      </w:pPr>
      <w:r>
        <w:t>Cloudflare Workers (CMS login): free tier covers 100,000 requests per day.</w:t>
      </w:r>
    </w:p>
    <w:p w14:paraId="02D7D3A7" w14:textId="77777777" w:rsidR="00622FE6" w:rsidRDefault="00000000">
      <w:pPr>
        <w:pStyle w:val="ListBullet"/>
        <w:spacing w:after="20"/>
      </w:pPr>
      <w:r>
        <w:t>GitHub (code storage): free for public repositories.</w:t>
      </w:r>
    </w:p>
    <w:p w14:paraId="2CDF6C3C" w14:textId="77777777" w:rsidR="00622FE6" w:rsidRDefault="00000000">
      <w:pPr>
        <w:pStyle w:val="ListBullet"/>
        <w:spacing w:after="20"/>
      </w:pPr>
      <w:r>
        <w:t>Resend (transactional email for forms): free tier of 3,000 emails per month.</w:t>
      </w:r>
    </w:p>
    <w:p w14:paraId="124806FA" w14:textId="77777777" w:rsidR="00622FE6" w:rsidRDefault="00000000">
      <w:pPr>
        <w:pStyle w:val="ListBullet"/>
        <w:spacing w:after="20"/>
      </w:pPr>
      <w:r>
        <w:t>Domain name (ttfe.org.uk): approximately £10 per year.</w:t>
      </w:r>
    </w:p>
    <w:p w14:paraId="704072BE" w14:textId="77777777" w:rsidR="00622FE6" w:rsidRDefault="00000000">
      <w:pPr>
        <w:spacing w:after="60"/>
      </w:pPr>
      <w:r>
        <w:t>If volumes ever grew significantly (e.g. thousands of form submissions per month) some paid tiers might be needed, but these start at only a few pounds per month.</w:t>
      </w:r>
    </w:p>
    <w:p w14:paraId="737EDFA0" w14:textId="77777777" w:rsidR="00622FE6" w:rsidRDefault="00000000" w:rsidP="000941EF">
      <w:pPr>
        <w:pStyle w:val="Heading2"/>
      </w:pPr>
      <w:proofErr w:type="gramStart"/>
      <w:r>
        <w:t>Dependencies</w:t>
      </w:r>
      <w:proofErr w:type="gramEnd"/>
      <w:r>
        <w:t xml:space="preserve"> and risks</w:t>
      </w:r>
    </w:p>
    <w:p w14:paraId="65560006" w14:textId="77777777" w:rsidR="00622FE6" w:rsidRDefault="00000000">
      <w:pPr>
        <w:pStyle w:val="ListBullet"/>
        <w:spacing w:after="20"/>
      </w:pPr>
      <w:r>
        <w:t>Cloudflare account: the site, its DNS, and the CMS login all run through one Cloudflare account. Access to that account should be held by at least two trusted people.</w:t>
      </w:r>
    </w:p>
    <w:p w14:paraId="2F4BCC9C" w14:textId="77777777" w:rsidR="00622FE6" w:rsidRDefault="00000000">
      <w:pPr>
        <w:pStyle w:val="ListBullet"/>
        <w:spacing w:after="20"/>
      </w:pPr>
      <w:r>
        <w:lastRenderedPageBreak/>
        <w:t>GitHub organisation: the code repository is owned by the Tram-Trains-for-Edinburgh GitHub organisation; at least two committee members should hold Owner roles on the organisation.</w:t>
      </w:r>
    </w:p>
    <w:p w14:paraId="09F53BC4" w14:textId="77777777" w:rsidR="00622FE6" w:rsidRDefault="00000000">
      <w:pPr>
        <w:pStyle w:val="ListBullet"/>
        <w:spacing w:after="20"/>
      </w:pPr>
      <w:r>
        <w:t>Domain registration: ttfe.org.uk must be renewed annually; a lapse would take the site offline.</w:t>
      </w:r>
    </w:p>
    <w:p w14:paraId="20027F6F" w14:textId="77777777" w:rsidR="00622FE6" w:rsidRDefault="00000000">
      <w:pPr>
        <w:pStyle w:val="ListBullet"/>
        <w:spacing w:after="20"/>
      </w:pPr>
      <w:r>
        <w:t>No loss of editorial control: because the code is on GitHub, the site could be rebuilt on a different host by any competent developer.</w:t>
      </w:r>
    </w:p>
    <w:p w14:paraId="1ADF85C4" w14:textId="77777777" w:rsidR="00622FE6" w:rsidRDefault="00000000" w:rsidP="000941EF">
      <w:pPr>
        <w:pStyle w:val="Heading2"/>
      </w:pPr>
      <w:r>
        <w:t>Who does what</w:t>
      </w:r>
    </w:p>
    <w:p w14:paraId="0C1B6BC6" w14:textId="77777777" w:rsidR="00622FE6" w:rsidRDefault="00000000">
      <w:pPr>
        <w:pStyle w:val="ListBullet"/>
        <w:spacing w:after="20"/>
      </w:pPr>
      <w:r>
        <w:t>Editorial (news posts): any committee member granted CMS access via GitHub.</w:t>
      </w:r>
    </w:p>
    <w:p w14:paraId="13024DEB" w14:textId="77777777" w:rsidR="00622FE6" w:rsidRDefault="00000000">
      <w:pPr>
        <w:pStyle w:val="ListBullet"/>
        <w:spacing w:after="20"/>
      </w:pPr>
      <w:r>
        <w:t>Page content edits: handled by the technical volunteer(s) through GitHub.</w:t>
      </w:r>
    </w:p>
    <w:p w14:paraId="5A73F2AE" w14:textId="77777777" w:rsidR="00622FE6" w:rsidRDefault="00000000">
      <w:pPr>
        <w:pStyle w:val="ListBullet"/>
        <w:spacing w:after="20"/>
      </w:pPr>
      <w:r>
        <w:t>Hosting, DNS, and domain: managed centrally via the TTfE Cloudflare account.</w:t>
      </w:r>
    </w:p>
    <w:p w14:paraId="2D31F3E6" w14:textId="77777777" w:rsidR="00622FE6" w:rsidRDefault="00000000">
      <w:pPr>
        <w:pStyle w:val="ListBullet"/>
        <w:spacing w:after="20"/>
      </w:pPr>
      <w:r>
        <w:t>Form submissions land in the TTfE campaign inbox.</w:t>
      </w:r>
    </w:p>
    <w:sectPr w:rsidR="00622FE6"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1861111">
    <w:abstractNumId w:val="8"/>
  </w:num>
  <w:num w:numId="2" w16cid:durableId="390424578">
    <w:abstractNumId w:val="6"/>
  </w:num>
  <w:num w:numId="3" w16cid:durableId="1417629683">
    <w:abstractNumId w:val="5"/>
  </w:num>
  <w:num w:numId="4" w16cid:durableId="1923106676">
    <w:abstractNumId w:val="4"/>
  </w:num>
  <w:num w:numId="5" w16cid:durableId="1115947314">
    <w:abstractNumId w:val="7"/>
  </w:num>
  <w:num w:numId="6" w16cid:durableId="847208406">
    <w:abstractNumId w:val="3"/>
  </w:num>
  <w:num w:numId="7" w16cid:durableId="1035933461">
    <w:abstractNumId w:val="2"/>
  </w:num>
  <w:num w:numId="8" w16cid:durableId="1248658586">
    <w:abstractNumId w:val="1"/>
  </w:num>
  <w:num w:numId="9" w16cid:durableId="1986281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1EF"/>
    <w:rsid w:val="0015074B"/>
    <w:rsid w:val="001A6D31"/>
    <w:rsid w:val="0029639D"/>
    <w:rsid w:val="00326F90"/>
    <w:rsid w:val="00622FE6"/>
    <w:rsid w:val="00AA1D8D"/>
    <w:rsid w:val="00B47730"/>
    <w:rsid w:val="00CB0664"/>
    <w:rsid w:val="00DC7F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9B0AF4"/>
  <w14:defaultImageDpi w14:val="300"/>
  <w15:docId w15:val="{7C52057C-E25C-4043-9327-4AFA60FDB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1EF"/>
    <w:pPr>
      <w:spacing w:before="120" w:after="120"/>
    </w:pPr>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843</Words>
  <Characters>4631</Characters>
  <Application>Microsoft Office Word</Application>
  <DocSecurity>0</DocSecurity>
  <Lines>70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Brookes</cp:lastModifiedBy>
  <cp:revision>3</cp:revision>
  <dcterms:created xsi:type="dcterms:W3CDTF">2013-12-23T23:15:00Z</dcterms:created>
  <dcterms:modified xsi:type="dcterms:W3CDTF">2026-04-13T13:42:00Z</dcterms:modified>
  <cp:category/>
</cp:coreProperties>
</file>